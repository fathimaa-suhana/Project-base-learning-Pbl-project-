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BDB0" w14:textId="4FF6C81B" w:rsidR="00977869" w:rsidRDefault="00000000" w:rsidP="00F9445A">
      <w:pPr>
        <w:jc w:val="center"/>
      </w:pPr>
      <w:r>
        <w:rPr>
          <w:b/>
          <w:sz w:val="32"/>
        </w:rPr>
        <w:t>Inter-Process Communication (IPC): Message Queues</w:t>
      </w:r>
    </w:p>
    <w:p w14:paraId="0315C423" w14:textId="3AE2397F" w:rsidR="00977869" w:rsidRDefault="00F9445A">
      <w:pPr>
        <w:pStyle w:val="Heading1"/>
      </w:pPr>
      <w:r>
        <w:t>1</w:t>
      </w:r>
      <w:r w:rsidR="00000000">
        <w:t>. What is IPC?</w:t>
      </w:r>
    </w:p>
    <w:p w14:paraId="751212DB" w14:textId="77777777" w:rsidR="00977869" w:rsidRDefault="00000000" w:rsidP="00F9445A">
      <w:pPr>
        <w:pStyle w:val="ListBullet"/>
        <w:numPr>
          <w:ilvl w:val="0"/>
          <w:numId w:val="11"/>
        </w:numPr>
      </w:pPr>
      <w:r>
        <w:t>IPC stands for Inter-Process Communication.</w:t>
      </w:r>
    </w:p>
    <w:p w14:paraId="516A58D7" w14:textId="77777777" w:rsidR="00977869" w:rsidRDefault="00000000">
      <w:pPr>
        <w:pStyle w:val="ListBullet"/>
      </w:pPr>
      <w:r>
        <w:t>It refers to mechanisms that allow processes to exchange data and coordinate their activities.</w:t>
      </w:r>
    </w:p>
    <w:p w14:paraId="77DF15A1" w14:textId="77777777" w:rsidR="00977869" w:rsidRDefault="00000000">
      <w:pPr>
        <w:pStyle w:val="ListBullet"/>
      </w:pPr>
      <w:r>
        <w:t>Processes normally have separate memory spaces.</w:t>
      </w:r>
    </w:p>
    <w:p w14:paraId="444DC669" w14:textId="77777777" w:rsidR="00977869" w:rsidRDefault="00000000">
      <w:pPr>
        <w:pStyle w:val="ListBullet"/>
      </w:pPr>
      <w:r>
        <w:t>IPC provides controlled methods for processes to communicate without directly accessing each other's memory.</w:t>
      </w:r>
    </w:p>
    <w:p w14:paraId="76C18CF9" w14:textId="77B5A86E" w:rsidR="00977869" w:rsidRDefault="00F9445A">
      <w:pPr>
        <w:pStyle w:val="Heading1"/>
      </w:pPr>
      <w:r>
        <w:t>2</w:t>
      </w:r>
      <w:r w:rsidR="00000000">
        <w:t>. What is a Message Queue?</w:t>
      </w:r>
    </w:p>
    <w:p w14:paraId="7A4A1CB2" w14:textId="77777777" w:rsidR="00977869" w:rsidRDefault="00000000">
      <w:pPr>
        <w:pStyle w:val="ListBullet"/>
      </w:pPr>
      <w:r>
        <w:t>A Message Queue is an IPC mechanism used to exchange discrete messages between processes.</w:t>
      </w:r>
    </w:p>
    <w:p w14:paraId="083BDCC4" w14:textId="77777777" w:rsidR="00977869" w:rsidRDefault="00000000">
      <w:pPr>
        <w:pStyle w:val="ListBullet"/>
      </w:pPr>
      <w:r>
        <w:t>Messages are stored in a queue managed by the operating system.</w:t>
      </w:r>
    </w:p>
    <w:p w14:paraId="7B9107AB" w14:textId="77777777" w:rsidR="00977869" w:rsidRDefault="00000000">
      <w:pPr>
        <w:pStyle w:val="ListBullet"/>
      </w:pPr>
      <w:r>
        <w:t>One process can send a message to the queue.</w:t>
      </w:r>
    </w:p>
    <w:p w14:paraId="05E01B5E" w14:textId="77777777" w:rsidR="00977869" w:rsidRDefault="00000000">
      <w:pPr>
        <w:pStyle w:val="ListBullet"/>
      </w:pPr>
      <w:r>
        <w:t>Another process can receive the message from the queue.</w:t>
      </w:r>
    </w:p>
    <w:p w14:paraId="01869C86" w14:textId="77777777" w:rsidR="00977869" w:rsidRDefault="00000000">
      <w:pPr>
        <w:pStyle w:val="ListBullet"/>
      </w:pPr>
      <w:r>
        <w:t>The sender and receiver do not necessarily have to operate at exactly the same time.</w:t>
      </w:r>
    </w:p>
    <w:p w14:paraId="242F7D13" w14:textId="77777777" w:rsidR="00977869" w:rsidRDefault="00000000">
      <w:pPr>
        <w:jc w:val="center"/>
      </w:pPr>
      <w:r>
        <w:rPr>
          <w:b/>
          <w:sz w:val="26"/>
        </w:rPr>
        <w:t>Producer  →  Message Queue  →  Consumer</w:t>
      </w:r>
    </w:p>
    <w:p w14:paraId="4CDE04D0" w14:textId="77777777" w:rsidR="00977869" w:rsidRDefault="00000000">
      <w:pPr>
        <w:pStyle w:val="ListBullet"/>
      </w:pPr>
      <w:r>
        <w:t>Producer: Process that creates and sends a message.</w:t>
      </w:r>
    </w:p>
    <w:p w14:paraId="7C6B8CC4" w14:textId="77777777" w:rsidR="00977869" w:rsidRDefault="00000000">
      <w:pPr>
        <w:pStyle w:val="ListBullet"/>
      </w:pPr>
      <w:r>
        <w:t>Message Queue: Temporary storage for messages.</w:t>
      </w:r>
    </w:p>
    <w:p w14:paraId="4504449F" w14:textId="77777777" w:rsidR="00977869" w:rsidRDefault="00000000">
      <w:pPr>
        <w:pStyle w:val="ListBullet"/>
      </w:pPr>
      <w:r>
        <w:t>Consumer: Process that receives and processes the message.</w:t>
      </w:r>
    </w:p>
    <w:p w14:paraId="4FC966B2" w14:textId="458CCB97" w:rsidR="00977869" w:rsidRDefault="00F9445A">
      <w:pPr>
        <w:pStyle w:val="Heading1"/>
      </w:pPr>
      <w:r>
        <w:t>3</w:t>
      </w:r>
      <w:r w:rsidR="00000000">
        <w:t>. How Message Queues Work</w:t>
      </w:r>
    </w:p>
    <w:p w14:paraId="7C7599D2" w14:textId="77777777" w:rsidR="00977869" w:rsidRDefault="00000000">
      <w:pPr>
        <w:pStyle w:val="ListNumber"/>
      </w:pPr>
      <w:r>
        <w:t>A process creates or accesses a message queue.</w:t>
      </w:r>
    </w:p>
    <w:p w14:paraId="469B015A" w14:textId="77777777" w:rsidR="00977869" w:rsidRDefault="00000000">
      <w:pPr>
        <w:pStyle w:val="ListNumber"/>
      </w:pPr>
      <w:r>
        <w:t>The sender prepares a message.</w:t>
      </w:r>
    </w:p>
    <w:p w14:paraId="438FC179" w14:textId="77777777" w:rsidR="00977869" w:rsidRDefault="00000000">
      <w:pPr>
        <w:pStyle w:val="ListNumber"/>
      </w:pPr>
      <w:r>
        <w:t>The sender places the message into the queue.</w:t>
      </w:r>
    </w:p>
    <w:p w14:paraId="7CFE0862" w14:textId="77777777" w:rsidR="00977869" w:rsidRDefault="00000000">
      <w:pPr>
        <w:pStyle w:val="ListNumber"/>
      </w:pPr>
      <w:r>
        <w:t>The operating system stores the message.</w:t>
      </w:r>
    </w:p>
    <w:p w14:paraId="3894981B" w14:textId="77777777" w:rsidR="00977869" w:rsidRDefault="00000000">
      <w:pPr>
        <w:pStyle w:val="ListNumber"/>
      </w:pPr>
      <w:r>
        <w:t>The receiving process accesses the queue.</w:t>
      </w:r>
    </w:p>
    <w:p w14:paraId="379C0B11" w14:textId="77777777" w:rsidR="00977869" w:rsidRDefault="00000000">
      <w:pPr>
        <w:pStyle w:val="ListNumber"/>
      </w:pPr>
      <w:r>
        <w:t>The receiving process retrieves the required message.</w:t>
      </w:r>
    </w:p>
    <w:p w14:paraId="78615B0C" w14:textId="77777777" w:rsidR="00977869" w:rsidRDefault="00000000">
      <w:pPr>
        <w:pStyle w:val="ListNumber"/>
      </w:pPr>
      <w:r>
        <w:t>The message can then be processed by the receiver.</w:t>
      </w:r>
    </w:p>
    <w:p w14:paraId="1D135228" w14:textId="77777777" w:rsidR="00F9445A" w:rsidRDefault="00F9445A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br w:type="page"/>
      </w:r>
    </w:p>
    <w:p w14:paraId="49EECD53" w14:textId="272A4E87" w:rsidR="00977869" w:rsidRDefault="00000000">
      <w:pPr>
        <w:ind w:left="504"/>
      </w:pPr>
      <w:r>
        <w:rPr>
          <w:rFonts w:ascii="Consolas" w:hAnsi="Consolas"/>
          <w:sz w:val="20"/>
        </w:rPr>
        <w:lastRenderedPageBreak/>
        <w:t>Process A</w:t>
      </w:r>
      <w:r>
        <w:rPr>
          <w:rFonts w:ascii="Consolas" w:hAnsi="Consolas"/>
          <w:sz w:val="20"/>
        </w:rPr>
        <w:br/>
        <w:t xml:space="preserve">   |</w:t>
      </w:r>
      <w:r>
        <w:rPr>
          <w:rFonts w:ascii="Consolas" w:hAnsi="Consolas"/>
          <w:sz w:val="20"/>
        </w:rPr>
        <w:br/>
        <w:t xml:space="preserve">   | Send Message</w:t>
      </w:r>
      <w:r>
        <w:rPr>
          <w:rFonts w:ascii="Consolas" w:hAnsi="Consolas"/>
          <w:sz w:val="20"/>
        </w:rPr>
        <w:br/>
        <w:t xml:space="preserve">   v</w:t>
      </w:r>
      <w:r>
        <w:rPr>
          <w:rFonts w:ascii="Consolas" w:hAnsi="Consolas"/>
          <w:sz w:val="20"/>
        </w:rPr>
        <w:br/>
        <w:t>+----------------------+</w:t>
      </w:r>
      <w:r>
        <w:rPr>
          <w:rFonts w:ascii="Consolas" w:hAnsi="Consolas"/>
          <w:sz w:val="20"/>
        </w:rPr>
        <w:br/>
        <w:t>|    Message Queue     |</w:t>
      </w:r>
      <w:r>
        <w:rPr>
          <w:rFonts w:ascii="Consolas" w:hAnsi="Consolas"/>
          <w:sz w:val="20"/>
        </w:rPr>
        <w:br/>
        <w:t>|                      |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|  Message</w:t>
      </w:r>
      <w:proofErr w:type="gramEnd"/>
      <w:r>
        <w:rPr>
          <w:rFonts w:ascii="Consolas" w:hAnsi="Consolas"/>
          <w:sz w:val="20"/>
        </w:rPr>
        <w:t xml:space="preserve"> 1           |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|  Message</w:t>
      </w:r>
      <w:proofErr w:type="gramEnd"/>
      <w:r>
        <w:rPr>
          <w:rFonts w:ascii="Consolas" w:hAnsi="Consolas"/>
          <w:sz w:val="20"/>
        </w:rPr>
        <w:t xml:space="preserve"> 2           |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|  Message</w:t>
      </w:r>
      <w:proofErr w:type="gramEnd"/>
      <w:r>
        <w:rPr>
          <w:rFonts w:ascii="Consolas" w:hAnsi="Consolas"/>
          <w:sz w:val="20"/>
        </w:rPr>
        <w:t xml:space="preserve"> 3           |</w:t>
      </w:r>
      <w:r>
        <w:rPr>
          <w:rFonts w:ascii="Consolas" w:hAnsi="Consolas"/>
          <w:sz w:val="20"/>
        </w:rPr>
        <w:br/>
        <w:t>+----------------------+</w:t>
      </w:r>
      <w:r>
        <w:rPr>
          <w:rFonts w:ascii="Consolas" w:hAnsi="Consolas"/>
          <w:sz w:val="20"/>
        </w:rPr>
        <w:br/>
        <w:t xml:space="preserve">   |</w:t>
      </w:r>
      <w:r>
        <w:rPr>
          <w:rFonts w:ascii="Consolas" w:hAnsi="Consolas"/>
          <w:sz w:val="20"/>
        </w:rPr>
        <w:br/>
        <w:t xml:space="preserve">   | Receive Message</w:t>
      </w:r>
      <w:r>
        <w:rPr>
          <w:rFonts w:ascii="Consolas" w:hAnsi="Consolas"/>
          <w:sz w:val="20"/>
        </w:rPr>
        <w:br/>
        <w:t xml:space="preserve">   v</w:t>
      </w:r>
      <w:r>
        <w:rPr>
          <w:rFonts w:ascii="Consolas" w:hAnsi="Consolas"/>
          <w:sz w:val="20"/>
        </w:rPr>
        <w:br/>
        <w:t>Process B</w:t>
      </w:r>
    </w:p>
    <w:p w14:paraId="6947CDA1" w14:textId="3FB63AA3" w:rsidR="00977869" w:rsidRDefault="00F9445A">
      <w:pPr>
        <w:pStyle w:val="Heading1"/>
      </w:pPr>
      <w:r>
        <w:t>4</w:t>
      </w:r>
      <w:r w:rsidR="00000000">
        <w:t>. Producer and Consumer</w:t>
      </w:r>
    </w:p>
    <w:p w14:paraId="02A88996" w14:textId="77777777" w:rsidR="00977869" w:rsidRDefault="00000000">
      <w:pPr>
        <w:pStyle w:val="Heading2"/>
      </w:pPr>
      <w:r>
        <w:t>Producer</w:t>
      </w:r>
    </w:p>
    <w:p w14:paraId="16B2E8C8" w14:textId="77777777" w:rsidR="00977869" w:rsidRDefault="00000000">
      <w:pPr>
        <w:pStyle w:val="ListBullet"/>
      </w:pPr>
      <w:r>
        <w:t>The producer is the process that generates and sends messages.</w:t>
      </w:r>
    </w:p>
    <w:p w14:paraId="6898F75B" w14:textId="77777777" w:rsidR="00977869" w:rsidRDefault="00000000">
      <w:pPr>
        <w:ind w:left="504"/>
      </w:pPr>
      <w:r>
        <w:rPr>
          <w:rFonts w:ascii="Consolas" w:hAnsi="Consolas"/>
          <w:sz w:val="20"/>
        </w:rPr>
        <w:t>Process A  →  "Start Processing"</w:t>
      </w:r>
    </w:p>
    <w:p w14:paraId="4F563F77" w14:textId="77777777" w:rsidR="00977869" w:rsidRDefault="00000000">
      <w:pPr>
        <w:pStyle w:val="Heading2"/>
      </w:pPr>
      <w:r>
        <w:t>Consumer</w:t>
      </w:r>
    </w:p>
    <w:p w14:paraId="3ACD972A" w14:textId="77777777" w:rsidR="00977869" w:rsidRDefault="00000000">
      <w:pPr>
        <w:pStyle w:val="ListBullet"/>
      </w:pPr>
      <w:r>
        <w:t>The consumer is the process that receives and processes messages.</w:t>
      </w:r>
    </w:p>
    <w:p w14:paraId="7C2D056A" w14:textId="77777777" w:rsidR="00977869" w:rsidRDefault="00000000">
      <w:pPr>
        <w:ind w:left="504"/>
      </w:pPr>
      <w:r>
        <w:rPr>
          <w:rFonts w:ascii="Consolas" w:hAnsi="Consolas"/>
          <w:sz w:val="20"/>
        </w:rPr>
        <w:t>Process B  ←  "Start Processing"</w:t>
      </w:r>
    </w:p>
    <w:p w14:paraId="6635A792" w14:textId="77777777" w:rsidR="00977869" w:rsidRDefault="00000000">
      <w:pPr>
        <w:pStyle w:val="ListBullet"/>
      </w:pPr>
      <w:r>
        <w:t>The queue acts as an intermediate communication point between them.</w:t>
      </w:r>
    </w:p>
    <w:p w14:paraId="336A73D1" w14:textId="51FE42CE" w:rsidR="00977869" w:rsidRDefault="00F9445A">
      <w:pPr>
        <w:pStyle w:val="Heading1"/>
      </w:pPr>
      <w:r>
        <w:t>5</w:t>
      </w:r>
      <w:r w:rsidR="00000000">
        <w:t>. Message Structure</w:t>
      </w:r>
    </w:p>
    <w:p w14:paraId="15E9E25C" w14:textId="77777777" w:rsidR="00977869" w:rsidRDefault="00000000">
      <w:pPr>
        <w:pStyle w:val="ListBullet"/>
      </w:pPr>
      <w:r>
        <w:t>A message can contain a message type.</w:t>
      </w:r>
    </w:p>
    <w:p w14:paraId="489D9732" w14:textId="77777777" w:rsidR="00977869" w:rsidRDefault="00000000">
      <w:pPr>
        <w:pStyle w:val="ListBullet"/>
      </w:pPr>
      <w:r>
        <w:t>A message can contain message data.</w:t>
      </w:r>
    </w:p>
    <w:p w14:paraId="60BE46B5" w14:textId="77777777" w:rsidR="00977869" w:rsidRDefault="00000000">
      <w:pPr>
        <w:pStyle w:val="ListBullet"/>
      </w:pPr>
      <w:r>
        <w:t>The data contains information required by the receiving process.</w:t>
      </w:r>
    </w:p>
    <w:p w14:paraId="7EAB7D05" w14:textId="77777777" w:rsidR="00977869" w:rsidRDefault="00000000">
      <w:pPr>
        <w:ind w:left="504"/>
      </w:pPr>
      <w:r>
        <w:rPr>
          <w:rFonts w:ascii="Consolas" w:hAnsi="Consolas"/>
          <w:sz w:val="20"/>
        </w:rPr>
        <w:t>Message Type: 1</w:t>
      </w:r>
      <w:r>
        <w:rPr>
          <w:rFonts w:ascii="Consolas" w:hAnsi="Consolas"/>
          <w:sz w:val="20"/>
        </w:rPr>
        <w:br/>
        <w:t>Message Data: "Start Processing"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Example:</w:t>
      </w:r>
      <w:r>
        <w:rPr>
          <w:rFonts w:ascii="Consolas" w:hAnsi="Consolas"/>
          <w:sz w:val="20"/>
        </w:rPr>
        <w:br/>
        <w:t>Type 1 → "START"</w:t>
      </w:r>
      <w:r>
        <w:rPr>
          <w:rFonts w:ascii="Consolas" w:hAnsi="Consolas"/>
          <w:sz w:val="20"/>
        </w:rPr>
        <w:br/>
        <w:t>Type 2 → "STOP"</w:t>
      </w:r>
      <w:r>
        <w:rPr>
          <w:rFonts w:ascii="Consolas" w:hAnsi="Consolas"/>
          <w:sz w:val="20"/>
        </w:rPr>
        <w:br/>
        <w:t xml:space="preserve">Type 3 → "STATUS" </w:t>
      </w:r>
    </w:p>
    <w:p w14:paraId="13E81EE8" w14:textId="77777777" w:rsidR="00977869" w:rsidRDefault="00000000">
      <w:pPr>
        <w:pStyle w:val="ListBullet"/>
      </w:pPr>
      <w:r>
        <w:t>Message types can help a receiving process identify or select the type of message it needs.</w:t>
      </w:r>
    </w:p>
    <w:p w14:paraId="4AF667F2" w14:textId="7E3BDB51" w:rsidR="00977869" w:rsidRDefault="00F9445A">
      <w:pPr>
        <w:pStyle w:val="Heading1"/>
      </w:pPr>
      <w:r>
        <w:t>6</w:t>
      </w:r>
      <w:r w:rsidR="00000000">
        <w:t>. FIFO and Message Ordering</w:t>
      </w:r>
    </w:p>
    <w:p w14:paraId="69FE9B8F" w14:textId="77777777" w:rsidR="00977869" w:rsidRDefault="00000000">
      <w:pPr>
        <w:pStyle w:val="ListBullet"/>
      </w:pPr>
      <w:r>
        <w:t>FIFO means First In, First Out.</w:t>
      </w:r>
    </w:p>
    <w:p w14:paraId="67A2A552" w14:textId="77777777" w:rsidR="00977869" w:rsidRDefault="00000000">
      <w:pPr>
        <w:ind w:left="504"/>
      </w:pPr>
      <w:r>
        <w:rPr>
          <w:rFonts w:ascii="Consolas" w:hAnsi="Consolas"/>
          <w:sz w:val="20"/>
        </w:rPr>
        <w:lastRenderedPageBreak/>
        <w:t>Message 1</w:t>
      </w:r>
      <w:r>
        <w:rPr>
          <w:rFonts w:ascii="Consolas" w:hAnsi="Consolas"/>
          <w:sz w:val="20"/>
        </w:rPr>
        <w:br/>
        <w:t>Message 2</w:t>
      </w:r>
      <w:r>
        <w:rPr>
          <w:rFonts w:ascii="Consolas" w:hAnsi="Consolas"/>
          <w:sz w:val="20"/>
        </w:rPr>
        <w:br/>
        <w:t>Message 3</w:t>
      </w:r>
    </w:p>
    <w:p w14:paraId="65AD3BF7" w14:textId="77777777" w:rsidR="00977869" w:rsidRDefault="00000000">
      <w:pPr>
        <w:pStyle w:val="ListBullet"/>
      </w:pPr>
      <w:r>
        <w:t>Messages can generally be processed in the order they enter the queue, depending on the message-queue mechanism and the receiving operation.</w:t>
      </w:r>
    </w:p>
    <w:p w14:paraId="41E25244" w14:textId="77777777" w:rsidR="00977869" w:rsidRDefault="00000000">
      <w:pPr>
        <w:pStyle w:val="ListBullet"/>
      </w:pPr>
      <w:r>
        <w:t>Message queues can also support message selection based on message type or priority, depending on the implementation.</w:t>
      </w:r>
    </w:p>
    <w:p w14:paraId="227AC4E2" w14:textId="60DEBF8B" w:rsidR="00977869" w:rsidRDefault="00F9445A">
      <w:pPr>
        <w:pStyle w:val="Heading1"/>
      </w:pPr>
      <w:r>
        <w:t>7</w:t>
      </w:r>
      <w:r w:rsidR="00000000">
        <w:t>. Blocking and Non-Blocking Operations</w:t>
      </w:r>
    </w:p>
    <w:p w14:paraId="5ADFE532" w14:textId="77777777" w:rsidR="00977869" w:rsidRDefault="00000000">
      <w:pPr>
        <w:pStyle w:val="Heading2"/>
      </w:pPr>
      <w:r>
        <w:t>Blocking</w:t>
      </w:r>
    </w:p>
    <w:p w14:paraId="5A6899DC" w14:textId="77777777" w:rsidR="00977869" w:rsidRDefault="00000000">
      <w:pPr>
        <w:pStyle w:val="ListBullet"/>
      </w:pPr>
      <w:r>
        <w:t>If a process tries to receive a message when the queue is empty, it may wait until a message becomes available.</w:t>
      </w:r>
    </w:p>
    <w:p w14:paraId="79E37FEF" w14:textId="77777777" w:rsidR="00977869" w:rsidRDefault="00000000">
      <w:pPr>
        <w:ind w:left="504"/>
      </w:pPr>
      <w:r>
        <w:rPr>
          <w:rFonts w:ascii="Consolas" w:hAnsi="Consolas"/>
          <w:sz w:val="20"/>
        </w:rPr>
        <w:t>Queue → EMPTY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Receiver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 xml:space="preserve"> waits...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Message arrives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Receiver continues</w:t>
      </w:r>
    </w:p>
    <w:p w14:paraId="27AFED0F" w14:textId="77777777" w:rsidR="00977869" w:rsidRDefault="00000000">
      <w:pPr>
        <w:pStyle w:val="Heading2"/>
      </w:pPr>
      <w:r>
        <w:t>Non-Blocking</w:t>
      </w:r>
    </w:p>
    <w:p w14:paraId="23262E65" w14:textId="77777777" w:rsidR="00977869" w:rsidRDefault="00000000">
      <w:pPr>
        <w:pStyle w:val="ListBullet"/>
      </w:pPr>
      <w:r>
        <w:t>A process can be configured to return immediately instead of waiting.</w:t>
      </w:r>
    </w:p>
    <w:p w14:paraId="0ACE9948" w14:textId="77777777" w:rsidR="00977869" w:rsidRDefault="00000000">
      <w:pPr>
        <w:ind w:left="504"/>
      </w:pPr>
      <w:r>
        <w:rPr>
          <w:rFonts w:ascii="Consolas" w:hAnsi="Consolas"/>
          <w:sz w:val="20"/>
        </w:rPr>
        <w:t>Queue → EMPTY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Receive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 xml:space="preserve">"No message available" </w:t>
      </w:r>
    </w:p>
    <w:p w14:paraId="32DB28A9" w14:textId="77777777" w:rsidR="00977869" w:rsidRDefault="00000000">
      <w:pPr>
        <w:pStyle w:val="ListBullet"/>
      </w:pPr>
      <w:r>
        <w:t>If a queue is full, a sending process may either wait for space or return immediately, depending on the operation's configuration.</w:t>
      </w:r>
    </w:p>
    <w:p w14:paraId="1CB3BC81" w14:textId="79477F74" w:rsidR="00977869" w:rsidRDefault="00F9445A">
      <w:pPr>
        <w:pStyle w:val="Heading1"/>
      </w:pPr>
      <w:r>
        <w:t>8</w:t>
      </w:r>
      <w:r w:rsidR="00000000">
        <w:t>. Queue Capacity</w:t>
      </w:r>
    </w:p>
    <w:p w14:paraId="365363ED" w14:textId="77777777" w:rsidR="00977869" w:rsidRDefault="00000000">
      <w:pPr>
        <w:pStyle w:val="ListBullet"/>
      </w:pPr>
      <w:r>
        <w:t>A message queue has a limited capacity.</w:t>
      </w:r>
    </w:p>
    <w:p w14:paraId="382D4461" w14:textId="77777777" w:rsidR="00977869" w:rsidRDefault="00000000">
      <w:pPr>
        <w:ind w:left="504"/>
      </w:pPr>
      <w:r>
        <w:rPr>
          <w:rFonts w:ascii="Consolas" w:hAnsi="Consolas"/>
          <w:sz w:val="20"/>
        </w:rPr>
        <w:t>+---------------------+</w:t>
      </w:r>
      <w:r>
        <w:rPr>
          <w:rFonts w:ascii="Consolas" w:hAnsi="Consolas"/>
          <w:sz w:val="20"/>
        </w:rPr>
        <w:br/>
        <w:t>| Message 1           |</w:t>
      </w:r>
      <w:r>
        <w:rPr>
          <w:rFonts w:ascii="Consolas" w:hAnsi="Consolas"/>
          <w:sz w:val="20"/>
        </w:rPr>
        <w:br/>
        <w:t>| Message 2           |</w:t>
      </w:r>
      <w:r>
        <w:rPr>
          <w:rFonts w:ascii="Consolas" w:hAnsi="Consolas"/>
          <w:sz w:val="20"/>
        </w:rPr>
        <w:br/>
        <w:t>| Message 3           |</w:t>
      </w:r>
      <w:r>
        <w:rPr>
          <w:rFonts w:ascii="Consolas" w:hAnsi="Consolas"/>
          <w:sz w:val="20"/>
        </w:rPr>
        <w:br/>
        <w:t>+---------------------+</w:t>
      </w:r>
      <w:r>
        <w:rPr>
          <w:rFonts w:ascii="Consolas" w:hAnsi="Consolas"/>
          <w:sz w:val="20"/>
        </w:rPr>
        <w:br/>
        <w:t xml:space="preserve">       QUEUE FULL</w:t>
      </w:r>
    </w:p>
    <w:p w14:paraId="3BA50971" w14:textId="77777777" w:rsidR="00977869" w:rsidRDefault="00000000">
      <w:pPr>
        <w:pStyle w:val="ListBullet"/>
      </w:pPr>
      <w:r>
        <w:t>A blocking sender may wait until space becomes available.</w:t>
      </w:r>
    </w:p>
    <w:p w14:paraId="4568037A" w14:textId="77777777" w:rsidR="00977869" w:rsidRDefault="00000000">
      <w:pPr>
        <w:pStyle w:val="ListBullet"/>
      </w:pPr>
      <w:r>
        <w:lastRenderedPageBreak/>
        <w:t>A non-blocking sender may return an error or failure condition.</w:t>
      </w:r>
    </w:p>
    <w:p w14:paraId="425A277A" w14:textId="77777777" w:rsidR="00977869" w:rsidRDefault="00000000">
      <w:pPr>
        <w:pStyle w:val="ListBullet"/>
      </w:pPr>
      <w:r>
        <w:t>When the queue is empty, a blocking receiver may wait for a message, while a non-blocking receiver may return immediately.</w:t>
      </w:r>
    </w:p>
    <w:p w14:paraId="17A94A17" w14:textId="6C230BEB" w:rsidR="00977869" w:rsidRDefault="00F9445A">
      <w:pPr>
        <w:pStyle w:val="Heading1"/>
      </w:pPr>
      <w:r>
        <w:t>9</w:t>
      </w:r>
      <w:r w:rsidR="00000000">
        <w:t>. Message Queues in Linux</w:t>
      </w:r>
    </w:p>
    <w:p w14:paraId="548C14DE" w14:textId="77777777" w:rsidR="00977869" w:rsidRDefault="00000000">
      <w:pPr>
        <w:pStyle w:val="ListBullet"/>
      </w:pPr>
      <w:r>
        <w:t>Linux provides two major interfaces for message queues: System V Message Queues and POSIX Message Queues.</w:t>
      </w:r>
    </w:p>
    <w:p w14:paraId="1D09718D" w14:textId="77777777" w:rsidR="00977869" w:rsidRDefault="00000000">
      <w:pPr>
        <w:pStyle w:val="Heading2"/>
      </w:pPr>
      <w:r>
        <w:t>System V Message Queues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77869" w14:paraId="5C3FC8CC" w14:textId="77777777">
        <w:trPr>
          <w:jc w:val="center"/>
        </w:trPr>
        <w:tc>
          <w:tcPr>
            <w:tcW w:w="4968" w:type="dxa"/>
          </w:tcPr>
          <w:p w14:paraId="0E55ED17" w14:textId="77777777" w:rsidR="00977869" w:rsidRDefault="00000000">
            <w:r>
              <w:t>Function</w:t>
            </w:r>
          </w:p>
        </w:tc>
        <w:tc>
          <w:tcPr>
            <w:tcW w:w="4968" w:type="dxa"/>
          </w:tcPr>
          <w:p w14:paraId="11754E0B" w14:textId="77777777" w:rsidR="00977869" w:rsidRDefault="00000000">
            <w:r>
              <w:t>Purpose</w:t>
            </w:r>
          </w:p>
        </w:tc>
      </w:tr>
      <w:tr w:rsidR="00977869" w14:paraId="0BFF1581" w14:textId="77777777">
        <w:trPr>
          <w:jc w:val="center"/>
        </w:trPr>
        <w:tc>
          <w:tcPr>
            <w:tcW w:w="4968" w:type="dxa"/>
          </w:tcPr>
          <w:p w14:paraId="16071AEB" w14:textId="77777777" w:rsidR="00977869" w:rsidRDefault="00000000">
            <w:r>
              <w:t>msgget()</w:t>
            </w:r>
          </w:p>
        </w:tc>
        <w:tc>
          <w:tcPr>
            <w:tcW w:w="4968" w:type="dxa"/>
          </w:tcPr>
          <w:p w14:paraId="29A076EC" w14:textId="77777777" w:rsidR="00977869" w:rsidRDefault="00000000">
            <w:r>
              <w:t>Create or access a message queue.</w:t>
            </w:r>
          </w:p>
        </w:tc>
      </w:tr>
      <w:tr w:rsidR="00977869" w14:paraId="03E02F46" w14:textId="77777777">
        <w:trPr>
          <w:jc w:val="center"/>
        </w:trPr>
        <w:tc>
          <w:tcPr>
            <w:tcW w:w="4968" w:type="dxa"/>
          </w:tcPr>
          <w:p w14:paraId="53E89A34" w14:textId="77777777" w:rsidR="00977869" w:rsidRDefault="00000000">
            <w:r>
              <w:t>msgsnd()</w:t>
            </w:r>
          </w:p>
        </w:tc>
        <w:tc>
          <w:tcPr>
            <w:tcW w:w="4968" w:type="dxa"/>
          </w:tcPr>
          <w:p w14:paraId="1D709A67" w14:textId="77777777" w:rsidR="00977869" w:rsidRDefault="00000000">
            <w:r>
              <w:t>Send a message.</w:t>
            </w:r>
          </w:p>
        </w:tc>
      </w:tr>
      <w:tr w:rsidR="00977869" w14:paraId="778DD372" w14:textId="77777777">
        <w:trPr>
          <w:jc w:val="center"/>
        </w:trPr>
        <w:tc>
          <w:tcPr>
            <w:tcW w:w="4968" w:type="dxa"/>
          </w:tcPr>
          <w:p w14:paraId="4A823957" w14:textId="77777777" w:rsidR="00977869" w:rsidRDefault="00000000">
            <w:r>
              <w:t>msgrcv()</w:t>
            </w:r>
          </w:p>
        </w:tc>
        <w:tc>
          <w:tcPr>
            <w:tcW w:w="4968" w:type="dxa"/>
          </w:tcPr>
          <w:p w14:paraId="00DE9F31" w14:textId="77777777" w:rsidR="00977869" w:rsidRDefault="00000000">
            <w:r>
              <w:t>Receive a message.</w:t>
            </w:r>
          </w:p>
        </w:tc>
      </w:tr>
      <w:tr w:rsidR="00977869" w14:paraId="32EDE4EF" w14:textId="77777777">
        <w:trPr>
          <w:jc w:val="center"/>
        </w:trPr>
        <w:tc>
          <w:tcPr>
            <w:tcW w:w="4968" w:type="dxa"/>
          </w:tcPr>
          <w:p w14:paraId="16F5A28C" w14:textId="77777777" w:rsidR="00977869" w:rsidRDefault="00000000">
            <w:r>
              <w:t>msgctl()</w:t>
            </w:r>
          </w:p>
        </w:tc>
        <w:tc>
          <w:tcPr>
            <w:tcW w:w="4968" w:type="dxa"/>
          </w:tcPr>
          <w:p w14:paraId="686983B0" w14:textId="77777777" w:rsidR="00977869" w:rsidRDefault="00000000">
            <w:r>
              <w:t>Control or remove a message queue.</w:t>
            </w:r>
          </w:p>
        </w:tc>
      </w:tr>
    </w:tbl>
    <w:p w14:paraId="6B74712C" w14:textId="77777777" w:rsidR="00977869" w:rsidRDefault="00000000">
      <w:pPr>
        <w:ind w:left="504"/>
      </w:pPr>
      <w:r>
        <w:rPr>
          <w:rFonts w:ascii="Consolas" w:hAnsi="Consolas"/>
          <w:sz w:val="20"/>
        </w:rPr>
        <w:t>msgget()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Create / Access Queue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msgsnd()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Send Message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msgrcv()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Receive Message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msgctl()</w:t>
      </w:r>
      <w:r>
        <w:rPr>
          <w:rFonts w:ascii="Consolas" w:hAnsi="Consolas"/>
          <w:sz w:val="20"/>
        </w:rPr>
        <w:br/>
        <w:t xml:space="preserve">   ↓</w:t>
      </w:r>
      <w:r>
        <w:rPr>
          <w:rFonts w:ascii="Consolas" w:hAnsi="Consolas"/>
          <w:sz w:val="20"/>
        </w:rPr>
        <w:br/>
        <w:t>Control / Remove Queue</w:t>
      </w:r>
    </w:p>
    <w:p w14:paraId="6D26A8B5" w14:textId="77777777" w:rsidR="00977869" w:rsidRDefault="00000000">
      <w:pPr>
        <w:pStyle w:val="Heading2"/>
      </w:pPr>
      <w:r>
        <w:t>POSIX Message Queues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77869" w14:paraId="071E62CC" w14:textId="77777777">
        <w:trPr>
          <w:jc w:val="center"/>
        </w:trPr>
        <w:tc>
          <w:tcPr>
            <w:tcW w:w="4968" w:type="dxa"/>
          </w:tcPr>
          <w:p w14:paraId="7F230E2D" w14:textId="77777777" w:rsidR="00977869" w:rsidRDefault="00000000">
            <w:r>
              <w:t>Function</w:t>
            </w:r>
          </w:p>
        </w:tc>
        <w:tc>
          <w:tcPr>
            <w:tcW w:w="4968" w:type="dxa"/>
          </w:tcPr>
          <w:p w14:paraId="7EE3E03C" w14:textId="77777777" w:rsidR="00977869" w:rsidRDefault="00000000">
            <w:r>
              <w:t>Purpose</w:t>
            </w:r>
          </w:p>
        </w:tc>
      </w:tr>
      <w:tr w:rsidR="00977869" w14:paraId="6E8F8877" w14:textId="77777777">
        <w:trPr>
          <w:jc w:val="center"/>
        </w:trPr>
        <w:tc>
          <w:tcPr>
            <w:tcW w:w="4968" w:type="dxa"/>
          </w:tcPr>
          <w:p w14:paraId="33C0EF79" w14:textId="77777777" w:rsidR="00977869" w:rsidRDefault="00000000">
            <w:r>
              <w:t>mq_open()</w:t>
            </w:r>
          </w:p>
        </w:tc>
        <w:tc>
          <w:tcPr>
            <w:tcW w:w="4968" w:type="dxa"/>
          </w:tcPr>
          <w:p w14:paraId="0BAFB3C0" w14:textId="77777777" w:rsidR="00977869" w:rsidRDefault="00000000">
            <w:r>
              <w:t>Open or create a queue.</w:t>
            </w:r>
          </w:p>
        </w:tc>
      </w:tr>
      <w:tr w:rsidR="00977869" w14:paraId="6DC08309" w14:textId="77777777">
        <w:trPr>
          <w:jc w:val="center"/>
        </w:trPr>
        <w:tc>
          <w:tcPr>
            <w:tcW w:w="4968" w:type="dxa"/>
          </w:tcPr>
          <w:p w14:paraId="13733485" w14:textId="77777777" w:rsidR="00977869" w:rsidRDefault="00000000">
            <w:r>
              <w:t>mq_send()</w:t>
            </w:r>
          </w:p>
        </w:tc>
        <w:tc>
          <w:tcPr>
            <w:tcW w:w="4968" w:type="dxa"/>
          </w:tcPr>
          <w:p w14:paraId="45B28C63" w14:textId="77777777" w:rsidR="00977869" w:rsidRDefault="00000000">
            <w:r>
              <w:t>Send a message.</w:t>
            </w:r>
          </w:p>
        </w:tc>
      </w:tr>
      <w:tr w:rsidR="00977869" w14:paraId="49151EC5" w14:textId="77777777">
        <w:trPr>
          <w:jc w:val="center"/>
        </w:trPr>
        <w:tc>
          <w:tcPr>
            <w:tcW w:w="4968" w:type="dxa"/>
          </w:tcPr>
          <w:p w14:paraId="0D6FDEA4" w14:textId="77777777" w:rsidR="00977869" w:rsidRDefault="00000000">
            <w:r>
              <w:t>mq_receive()</w:t>
            </w:r>
          </w:p>
        </w:tc>
        <w:tc>
          <w:tcPr>
            <w:tcW w:w="4968" w:type="dxa"/>
          </w:tcPr>
          <w:p w14:paraId="17BD027C" w14:textId="77777777" w:rsidR="00977869" w:rsidRDefault="00000000">
            <w:r>
              <w:t>Receive a message.</w:t>
            </w:r>
          </w:p>
        </w:tc>
      </w:tr>
      <w:tr w:rsidR="00977869" w14:paraId="656314A9" w14:textId="77777777">
        <w:trPr>
          <w:jc w:val="center"/>
        </w:trPr>
        <w:tc>
          <w:tcPr>
            <w:tcW w:w="4968" w:type="dxa"/>
          </w:tcPr>
          <w:p w14:paraId="4A4A4F98" w14:textId="77777777" w:rsidR="00977869" w:rsidRDefault="00000000">
            <w:r>
              <w:t>mq_close()</w:t>
            </w:r>
          </w:p>
        </w:tc>
        <w:tc>
          <w:tcPr>
            <w:tcW w:w="4968" w:type="dxa"/>
          </w:tcPr>
          <w:p w14:paraId="1FDC66DE" w14:textId="77777777" w:rsidR="00977869" w:rsidRDefault="00000000">
            <w:r>
              <w:t>Close the queue.</w:t>
            </w:r>
          </w:p>
        </w:tc>
      </w:tr>
      <w:tr w:rsidR="00977869" w14:paraId="3A1A2190" w14:textId="77777777">
        <w:trPr>
          <w:jc w:val="center"/>
        </w:trPr>
        <w:tc>
          <w:tcPr>
            <w:tcW w:w="4968" w:type="dxa"/>
          </w:tcPr>
          <w:p w14:paraId="251C7236" w14:textId="77777777" w:rsidR="00977869" w:rsidRDefault="00000000">
            <w:r>
              <w:t>mq_unlink()</w:t>
            </w:r>
          </w:p>
        </w:tc>
        <w:tc>
          <w:tcPr>
            <w:tcW w:w="4968" w:type="dxa"/>
          </w:tcPr>
          <w:p w14:paraId="4F563AC9" w14:textId="77777777" w:rsidR="00977869" w:rsidRDefault="00000000">
            <w:r>
              <w:t>Remove the queue name.</w:t>
            </w:r>
          </w:p>
        </w:tc>
      </w:tr>
    </w:tbl>
    <w:p w14:paraId="17866469" w14:textId="1C31DCA8" w:rsidR="00977869" w:rsidRDefault="00000000">
      <w:pPr>
        <w:pStyle w:val="Heading1"/>
      </w:pPr>
      <w:r>
        <w:t>1</w:t>
      </w:r>
      <w:r w:rsidR="00F9445A">
        <w:t>0</w:t>
      </w:r>
      <w:r>
        <w:t>. Advantages of Message Queues</w:t>
      </w:r>
    </w:p>
    <w:p w14:paraId="19C6D47B" w14:textId="77777777" w:rsidR="00977869" w:rsidRDefault="00000000">
      <w:pPr>
        <w:pStyle w:val="ListBullet"/>
      </w:pPr>
      <w:r>
        <w:t>Allows independent processes to communicate.</w:t>
      </w:r>
    </w:p>
    <w:p w14:paraId="7BD23F55" w14:textId="77777777" w:rsidR="00977869" w:rsidRDefault="00000000">
      <w:pPr>
        <w:pStyle w:val="ListBullet"/>
      </w:pPr>
      <w:r>
        <w:t>Provides clear message boundaries.</w:t>
      </w:r>
    </w:p>
    <w:p w14:paraId="4BD4991D" w14:textId="77777777" w:rsidR="00977869" w:rsidRDefault="00000000">
      <w:pPr>
        <w:pStyle w:val="ListBullet"/>
      </w:pPr>
      <w:r>
        <w:t>Does not require processes to directly access each other's memory.</w:t>
      </w:r>
    </w:p>
    <w:p w14:paraId="3602C37B" w14:textId="77777777" w:rsidR="00977869" w:rsidRDefault="00000000">
      <w:pPr>
        <w:pStyle w:val="ListBullet"/>
      </w:pPr>
      <w:r>
        <w:t>Allows messages to wait in the queue until they are processed.</w:t>
      </w:r>
    </w:p>
    <w:p w14:paraId="23120646" w14:textId="77777777" w:rsidR="00977869" w:rsidRDefault="00000000">
      <w:pPr>
        <w:pStyle w:val="ListBullet"/>
      </w:pPr>
      <w:r>
        <w:t>Supports communication between multiple processes.</w:t>
      </w:r>
    </w:p>
    <w:p w14:paraId="058774F0" w14:textId="77777777" w:rsidR="00977869" w:rsidRDefault="00000000">
      <w:pPr>
        <w:pStyle w:val="ListBullet"/>
      </w:pPr>
      <w:r>
        <w:t>Provides controlled communication through the operating system.</w:t>
      </w:r>
    </w:p>
    <w:p w14:paraId="389DD5EF" w14:textId="2F8EB390" w:rsidR="00977869" w:rsidRDefault="00000000">
      <w:pPr>
        <w:pStyle w:val="Heading1"/>
      </w:pPr>
      <w:r>
        <w:lastRenderedPageBreak/>
        <w:t>1</w:t>
      </w:r>
      <w:r w:rsidR="00F9445A">
        <w:t>1</w:t>
      </w:r>
      <w:r>
        <w:t>. Limitations of Message Queues</w:t>
      </w:r>
    </w:p>
    <w:p w14:paraId="1A24F4E3" w14:textId="77777777" w:rsidR="00977869" w:rsidRDefault="00000000">
      <w:pPr>
        <w:pStyle w:val="ListBullet"/>
      </w:pPr>
      <w:r>
        <w:t>Queues have limited capacity.</w:t>
      </w:r>
    </w:p>
    <w:p w14:paraId="16D371BF" w14:textId="77777777" w:rsidR="00977869" w:rsidRDefault="00000000">
      <w:pPr>
        <w:pStyle w:val="ListBullet"/>
      </w:pPr>
      <w:r>
        <w:t>Individual messages have size limitations.</w:t>
      </w:r>
    </w:p>
    <w:p w14:paraId="48BF7897" w14:textId="77777777" w:rsidR="00977869" w:rsidRDefault="00000000">
      <w:pPr>
        <w:pStyle w:val="ListBullet"/>
      </w:pPr>
      <w:r>
        <w:t>Communication involves operating-system management.</w:t>
      </w:r>
    </w:p>
    <w:p w14:paraId="74820847" w14:textId="77777777" w:rsidR="00977869" w:rsidRDefault="00000000">
      <w:pPr>
        <w:pStyle w:val="ListBullet"/>
      </w:pPr>
      <w:r>
        <w:t>Very large amounts of data may be more efficiently handled using other IPC mechanisms such as shared memory.</w:t>
      </w:r>
    </w:p>
    <w:p w14:paraId="3B847A50" w14:textId="77777777" w:rsidR="00977869" w:rsidRDefault="00000000">
      <w:pPr>
        <w:pStyle w:val="ListBullet"/>
      </w:pPr>
      <w:r>
        <w:t>Programs must properly handle errors, queue states, and synchronization requirements.</w:t>
      </w:r>
    </w:p>
    <w:p w14:paraId="52B43A36" w14:textId="4CDE7B98" w:rsidR="00977869" w:rsidRDefault="00000000">
      <w:pPr>
        <w:pStyle w:val="Heading1"/>
      </w:pPr>
      <w:r>
        <w:t>1</w:t>
      </w:r>
      <w:r w:rsidR="00F9445A">
        <w:t>2</w:t>
      </w:r>
      <w:r>
        <w:t>. Practical Applications</w:t>
      </w:r>
    </w:p>
    <w:p w14:paraId="672A00E8" w14:textId="77777777" w:rsidR="00977869" w:rsidRDefault="00000000">
      <w:pPr>
        <w:pStyle w:val="ListBullet"/>
      </w:pPr>
      <w:r>
        <w:t>Message Queues can be used when different processes need to exchange commands, requests, or small-to-moderate amounts of structured information.</w:t>
      </w:r>
    </w:p>
    <w:p w14:paraId="5171B592" w14:textId="77777777" w:rsidR="00977869" w:rsidRDefault="00000000">
      <w:pPr>
        <w:pStyle w:val="ListBullet"/>
      </w:pPr>
      <w:r>
        <w:t>Print job processing</w:t>
      </w:r>
    </w:p>
    <w:p w14:paraId="124F9475" w14:textId="77777777" w:rsidR="00977869" w:rsidRDefault="00000000">
      <w:pPr>
        <w:pStyle w:val="ListBullet"/>
      </w:pPr>
      <w:r>
        <w:t>Background task processing</w:t>
      </w:r>
    </w:p>
    <w:p w14:paraId="11FF0DFF" w14:textId="77777777" w:rsidR="00977869" w:rsidRDefault="00000000">
      <w:pPr>
        <w:pStyle w:val="ListBullet"/>
      </w:pPr>
      <w:r>
        <w:t>Sensor data communication</w:t>
      </w:r>
    </w:p>
    <w:p w14:paraId="00C899AD" w14:textId="77777777" w:rsidR="00977869" w:rsidRDefault="00000000">
      <w:pPr>
        <w:pStyle w:val="ListBullet"/>
      </w:pPr>
      <w:r>
        <w:t>Process coordination</w:t>
      </w:r>
    </w:p>
    <w:p w14:paraId="2ABC3181" w14:textId="77777777" w:rsidR="00977869" w:rsidRDefault="00000000">
      <w:pPr>
        <w:pStyle w:val="ListBullet"/>
      </w:pPr>
      <w:r>
        <w:t>Client-server communication within a system</w:t>
      </w:r>
    </w:p>
    <w:p w14:paraId="10C3E96D" w14:textId="77777777" w:rsidR="00977869" w:rsidRDefault="00000000">
      <w:pPr>
        <w:pStyle w:val="ListBullet"/>
      </w:pPr>
      <w:r>
        <w:t>Job scheduling</w:t>
      </w:r>
    </w:p>
    <w:p w14:paraId="46DEA51F" w14:textId="77777777" w:rsidR="00977869" w:rsidRDefault="00000000">
      <w:pPr>
        <w:pStyle w:val="ListBullet"/>
      </w:pPr>
      <w:r>
        <w:t>Communication between system services</w:t>
      </w:r>
    </w:p>
    <w:p w14:paraId="66716007" w14:textId="77777777" w:rsidR="00977869" w:rsidRDefault="00000000">
      <w:pPr>
        <w:ind w:left="504"/>
      </w:pPr>
      <w:r>
        <w:rPr>
          <w:rFonts w:ascii="Consolas" w:hAnsi="Consolas"/>
          <w:sz w:val="20"/>
        </w:rPr>
        <w:t>Application</w:t>
      </w:r>
      <w:r>
        <w:rPr>
          <w:rFonts w:ascii="Consolas" w:hAnsi="Consolas"/>
          <w:sz w:val="20"/>
        </w:rPr>
        <w:br/>
        <w:t xml:space="preserve">     |</w:t>
      </w:r>
      <w:r>
        <w:rPr>
          <w:rFonts w:ascii="Consolas" w:hAnsi="Consolas"/>
          <w:sz w:val="20"/>
        </w:rPr>
        <w:br/>
        <w:t xml:space="preserve">     | "PRINT FILE"</w:t>
      </w:r>
      <w:r>
        <w:rPr>
          <w:rFonts w:ascii="Consolas" w:hAnsi="Consolas"/>
          <w:sz w:val="20"/>
        </w:rPr>
        <w:br/>
        <w:t xml:space="preserve">     v</w:t>
      </w:r>
      <w:r>
        <w:rPr>
          <w:rFonts w:ascii="Consolas" w:hAnsi="Consolas"/>
          <w:sz w:val="20"/>
        </w:rPr>
        <w:br/>
        <w:t>Message Queue</w:t>
      </w:r>
      <w:r>
        <w:rPr>
          <w:rFonts w:ascii="Consolas" w:hAnsi="Consolas"/>
          <w:sz w:val="20"/>
        </w:rPr>
        <w:br/>
        <w:t xml:space="preserve">     |</w:t>
      </w:r>
      <w:r>
        <w:rPr>
          <w:rFonts w:ascii="Consolas" w:hAnsi="Consolas"/>
          <w:sz w:val="20"/>
        </w:rPr>
        <w:br/>
        <w:t xml:space="preserve">     v</w:t>
      </w:r>
      <w:r>
        <w:rPr>
          <w:rFonts w:ascii="Consolas" w:hAnsi="Consolas"/>
          <w:sz w:val="20"/>
        </w:rPr>
        <w:br/>
        <w:t>Printer Process</w:t>
      </w:r>
    </w:p>
    <w:p w14:paraId="1FD7F370" w14:textId="49679E22" w:rsidR="00977869" w:rsidRDefault="00977869"/>
    <w:sectPr w:rsidR="0097786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3A1B" w14:textId="77777777" w:rsidR="00C70F2A" w:rsidRDefault="00C70F2A">
      <w:pPr>
        <w:spacing w:after="0" w:line="240" w:lineRule="auto"/>
      </w:pPr>
      <w:r>
        <w:separator/>
      </w:r>
    </w:p>
  </w:endnote>
  <w:endnote w:type="continuationSeparator" w:id="0">
    <w:p w14:paraId="6479B47A" w14:textId="77777777" w:rsidR="00C70F2A" w:rsidRDefault="00C7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DF49" w14:textId="5A7DD92B" w:rsidR="00977869" w:rsidRDefault="009778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CB25" w14:textId="77777777" w:rsidR="00C70F2A" w:rsidRDefault="00C70F2A">
      <w:pPr>
        <w:spacing w:after="0" w:line="240" w:lineRule="auto"/>
      </w:pPr>
      <w:r>
        <w:separator/>
      </w:r>
    </w:p>
  </w:footnote>
  <w:footnote w:type="continuationSeparator" w:id="0">
    <w:p w14:paraId="39C7DEB0" w14:textId="77777777" w:rsidR="00C70F2A" w:rsidRDefault="00C70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F16C96"/>
    <w:multiLevelType w:val="hybridMultilevel"/>
    <w:tmpl w:val="EAD826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486B49"/>
    <w:multiLevelType w:val="hybridMultilevel"/>
    <w:tmpl w:val="EE668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8834429">
    <w:abstractNumId w:val="8"/>
  </w:num>
  <w:num w:numId="2" w16cid:durableId="63379665">
    <w:abstractNumId w:val="6"/>
  </w:num>
  <w:num w:numId="3" w16cid:durableId="1100176481">
    <w:abstractNumId w:val="5"/>
  </w:num>
  <w:num w:numId="4" w16cid:durableId="1508134645">
    <w:abstractNumId w:val="4"/>
  </w:num>
  <w:num w:numId="5" w16cid:durableId="1251430939">
    <w:abstractNumId w:val="7"/>
  </w:num>
  <w:num w:numId="6" w16cid:durableId="691734932">
    <w:abstractNumId w:val="3"/>
  </w:num>
  <w:num w:numId="7" w16cid:durableId="1142620655">
    <w:abstractNumId w:val="2"/>
  </w:num>
  <w:num w:numId="8" w16cid:durableId="2023773866">
    <w:abstractNumId w:val="1"/>
  </w:num>
  <w:num w:numId="9" w16cid:durableId="1179782180">
    <w:abstractNumId w:val="0"/>
  </w:num>
  <w:num w:numId="10" w16cid:durableId="1703938240">
    <w:abstractNumId w:val="9"/>
  </w:num>
  <w:num w:numId="11" w16cid:durableId="435637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2A0"/>
    <w:rsid w:val="00977869"/>
    <w:rsid w:val="00AA1D8D"/>
    <w:rsid w:val="00B47730"/>
    <w:rsid w:val="00B67BB8"/>
    <w:rsid w:val="00C70F2A"/>
    <w:rsid w:val="00CB0664"/>
    <w:rsid w:val="00F94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A4769"/>
  <w14:defaultImageDpi w14:val="300"/>
  <w15:docId w15:val="{DBE889E7-000B-445D-BDFF-B2FFAF62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prathysuh kumar</cp:lastModifiedBy>
  <cp:revision>2</cp:revision>
  <dcterms:created xsi:type="dcterms:W3CDTF">2013-12-23T23:15:00Z</dcterms:created>
  <dcterms:modified xsi:type="dcterms:W3CDTF">2026-09-30T08:44:00Z</dcterms:modified>
  <cp:category/>
</cp:coreProperties>
</file>